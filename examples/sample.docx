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overview</w:t>
      </w:r>
    </w:p>
    <w:p>
      <w:r>
        <w:t>This tool uses machine learning to translate documents.</w:t>
      </w:r>
      <w:r>
        <w:t xml:space="preserve"> Contact: admin@example.com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